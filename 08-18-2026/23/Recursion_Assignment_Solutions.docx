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RECURSION – COMPLETE SOLUTIONS</w:t>
      </w:r>
    </w:p>
    <w:p>
      <w:pPr>
        <w:jc w:val="center"/>
      </w:pPr>
      <w:r>
        <w:rPr>
          <w:i/>
        </w:rPr>
        <w:t>C Language Programs, Outputs, Explanations and Complexity</w:t>
      </w:r>
    </w:p>
    <w:p>
      <w:r>
        <w:rPr>
          <w:b/>
          <w:sz w:val="26"/>
        </w:rPr>
        <w:t>Question 1 – Factorial using Recursion</w:t>
      </w:r>
    </w:p>
    <w:p>
      <w:r>
        <w:rPr>
          <w:rFonts w:ascii="Courier New" w:hAnsi="Courier New"/>
          <w:sz w:val="19"/>
        </w:rPr>
        <w:t>Program:</w:t>
        <w:br/>
        <w:t>#include &lt;stdio.h&gt;</w:t>
      </w:r>
    </w:p>
    <w:p>
      <w:r>
        <w:t>long long factorial(int n)</w:t>
        <w:br/>
        <w:t>{</w:t>
        <w:br/>
        <w:t xml:space="preserve">    if (n == 0 || n == 1)</w:t>
        <w:br/>
        <w:t xml:space="preserve">        return 1;</w:t>
        <w:br/>
        <w:t xml:space="preserve">    return n * factorial(n - 1);</w:t>
        <w:br/>
        <w:t>}</w:t>
      </w:r>
    </w:p>
    <w:p>
      <w:r>
        <w:t>int main()</w:t>
        <w:br/>
        <w:t>{</w:t>
        <w:br/>
        <w:t xml:space="preserve">    int n;</w:t>
        <w:br/>
        <w:t xml:space="preserve">    scanf("%d", &amp;n);</w:t>
        <w:br/>
        <w:t xml:space="preserve">    printf("%lld\n", factorial(n));</w:t>
        <w:br/>
        <w:t xml:space="preserve">    return 0;</w:t>
        <w:br/>
        <w:t>}</w:t>
      </w:r>
    </w:p>
    <w:p>
      <w:r>
        <w:t>Sample Input:</w:t>
        <w:br/>
        <w:t>6</w:t>
      </w:r>
    </w:p>
    <w:p>
      <w:r>
        <w:t>Output:</w:t>
        <w:br/>
        <w:t>720</w:t>
      </w:r>
    </w:p>
    <w:p>
      <w:r>
        <w:t>Explanation:</w:t>
        <w:br/>
        <w:t>The base case is factorial(0) = 1. For n &gt; 0, the function calls itself with n-1 until it reaches 0.</w:t>
      </w:r>
    </w:p>
    <w:p>
      <w:r>
        <w:rPr>
          <w:b/>
          <w:sz w:val="26"/>
        </w:rPr>
        <w:t>Question 2 – Sum of First N Natural Numbers</w:t>
      </w:r>
    </w:p>
    <w:p>
      <w:r>
        <w:rPr>
          <w:rFonts w:ascii="Courier New" w:hAnsi="Courier New"/>
          <w:sz w:val="19"/>
        </w:rPr>
        <w:t>Program:</w:t>
        <w:br/>
        <w:t>#include &lt;stdio.h&gt;</w:t>
      </w:r>
    </w:p>
    <w:p>
      <w:r>
        <w:t>int sumN(int n)</w:t>
        <w:br/>
        <w:t>{</w:t>
        <w:br/>
        <w:t xml:space="preserve">    if (n == 0)</w:t>
        <w:br/>
        <w:t xml:space="preserve">        return 0;</w:t>
        <w:br/>
        <w:t xml:space="preserve">    return n + sumN(n - 1);</w:t>
        <w:br/>
        <w:t>}</w:t>
      </w:r>
    </w:p>
    <w:p>
      <w:r>
        <w:t>int main()</w:t>
        <w:br/>
        <w:t>{</w:t>
        <w:br/>
        <w:t xml:space="preserve">    int n;</w:t>
        <w:br/>
        <w:t xml:space="preserve">    scanf("%d", &amp;n);</w:t>
        <w:br/>
        <w:t xml:space="preserve">    printf("%d\n", sumN(n));</w:t>
        <w:br/>
        <w:t xml:space="preserve">    return 0;</w:t>
        <w:br/>
        <w:t>}</w:t>
      </w:r>
    </w:p>
    <w:p>
      <w:r>
        <w:t>Sample Input:</w:t>
        <w:br/>
        <w:t>10</w:t>
      </w:r>
    </w:p>
    <w:p>
      <w:r>
        <w:t>Output:</w:t>
        <w:br/>
        <w:t>55</w:t>
      </w:r>
    </w:p>
    <w:p>
      <w:r>
        <w:t>Explanation:</w:t>
        <w:br/>
        <w:t>The recursion reduces n by 1 each time. The base case is sumN(0) = 0.</w:t>
      </w:r>
    </w:p>
    <w:p>
      <w:r>
        <w:rPr>
          <w:b/>
          <w:sz w:val="26"/>
        </w:rPr>
        <w:t>Question 3 – Fibonacci using Recursion</w:t>
      </w:r>
    </w:p>
    <w:p>
      <w:r>
        <w:rPr>
          <w:rFonts w:ascii="Courier New" w:hAnsi="Courier New"/>
          <w:sz w:val="19"/>
        </w:rPr>
        <w:t>Program:</w:t>
        <w:br/>
        <w:t>#include &lt;stdio.h&gt;</w:t>
      </w:r>
    </w:p>
    <w:p>
      <w:r>
        <w:t>int fibonacci(int n)</w:t>
        <w:br/>
        <w:t>{</w:t>
        <w:br/>
        <w:t xml:space="preserve">    if (n == 0)</w:t>
        <w:br/>
        <w:t xml:space="preserve">        return 0;</w:t>
        <w:br/>
        <w:t xml:space="preserve">    if (n == 1)</w:t>
        <w:br/>
        <w:t xml:space="preserve">        return 1;</w:t>
        <w:br/>
        <w:t xml:space="preserve">    return fibonacci(n - 1) + fibonacci(n - 2);</w:t>
        <w:br/>
        <w:t>}</w:t>
      </w:r>
    </w:p>
    <w:p>
      <w:r>
        <w:t>int main()</w:t>
        <w:br/>
        <w:t>{</w:t>
        <w:br/>
        <w:t xml:space="preserve">    int n;</w:t>
        <w:br/>
        <w:t xml:space="preserve">    scanf("%d", &amp;n);</w:t>
        <w:br/>
        <w:t xml:space="preserve">    printf("%d\n", fibonacci(n));</w:t>
        <w:br/>
        <w:t xml:space="preserve">    return 0;</w:t>
        <w:br/>
        <w:t>}</w:t>
      </w:r>
    </w:p>
    <w:p>
      <w:r>
        <w:t>Sample Input:</w:t>
        <w:br/>
        <w:t>9</w:t>
      </w:r>
    </w:p>
    <w:p>
      <w:r>
        <w:t>Output:</w:t>
        <w:br/>
        <w:t>34</w:t>
      </w:r>
    </w:p>
    <w:p>
      <w:r>
        <w:t>Explanation:</w:t>
        <w:br/>
        <w:t>F(0)=0 and F(1)=1 are the base cases. Every later term is obtained by adding the previous two terms.</w:t>
        <w:br/>
        <w:t>Time complexity: O(2^n) for the straightforward recursive implementation.</w:t>
        <w:br/>
        <w:t>Space complexity: O(n) due to the maximum recursion depth.</w:t>
      </w:r>
    </w:p>
    <w:p>
      <w:r>
        <w:rPr>
          <w:b/>
          <w:sz w:val="26"/>
        </w:rPr>
        <w:t>Question 4 – Digit Sum and Digital Root</w:t>
      </w:r>
    </w:p>
    <w:p>
      <w:r>
        <w:rPr>
          <w:rFonts w:ascii="Courier New" w:hAnsi="Courier New"/>
          <w:sz w:val="19"/>
        </w:rPr>
        <w:t>Program:</w:t>
        <w:br/>
        <w:t>#include &lt;stdio.h&gt;</w:t>
      </w:r>
    </w:p>
    <w:p>
      <w:r>
        <w:t>int digitSum(long long n)</w:t>
        <w:br/>
        <w:t>{</w:t>
        <w:br/>
        <w:t xml:space="preserve">    if (n &lt; 10)</w:t>
        <w:br/>
        <w:t xml:space="preserve">        return (int)n;</w:t>
        <w:br/>
        <w:t xml:space="preserve">    return (int)(n % 10) + digitSum(n / 10);</w:t>
        <w:br/>
        <w:t>}</w:t>
      </w:r>
    </w:p>
    <w:p>
      <w:r>
        <w:t>int digitalRoot(long long n)</w:t>
        <w:br/>
        <w:t>{</w:t>
        <w:br/>
        <w:t xml:space="preserve">    int sum;</w:t>
      </w:r>
    </w:p>
    <w:p>
      <w:r>
        <w:t xml:space="preserve">    if (n &lt; 10)</w:t>
        <w:br/>
        <w:t xml:space="preserve">        return (int)n;</w:t>
      </w:r>
    </w:p>
    <w:p>
      <w:r>
        <w:t xml:space="preserve">    sum = digitSum(n);</w:t>
        <w:br/>
        <w:t xml:space="preserve">    return digitalRoot(sum);</w:t>
        <w:br/>
        <w:t>}</w:t>
      </w:r>
    </w:p>
    <w:p>
      <w:r>
        <w:t>int main()</w:t>
        <w:br/>
        <w:t>{</w:t>
        <w:br/>
        <w:t xml:space="preserve">    long long n;</w:t>
        <w:br/>
        <w:t xml:space="preserve">    scanf("%lld", &amp;n);</w:t>
      </w:r>
    </w:p>
    <w:p>
      <w:r>
        <w:t xml:space="preserve">    printf("%d %d\n", digitSum(n), digitalRoot(n));</w:t>
        <w:br/>
        <w:t xml:space="preserve">    return 0;</w:t>
        <w:br/>
        <w:t>}</w:t>
      </w:r>
    </w:p>
    <w:p>
      <w:r>
        <w:t>Sample Input:</w:t>
        <w:br/>
        <w:t>98765</w:t>
      </w:r>
    </w:p>
    <w:p>
      <w:r>
        <w:t>Output:</w:t>
        <w:br/>
        <w:t>35 8</w:t>
      </w:r>
    </w:p>
    <w:p>
      <w:r>
        <w:t>Why does digitalRoot terminate?</w:t>
        <w:br/>
        <w:t>Each call to digitalRoot first replaces n by its digit sum. For a multi-digit positive integer, the digit sum is smaller than the original number. Repeating this process eventually produces a single digit, which satisfies the base case n &lt; 10. Therefore, the recursion must terminate.</w:t>
      </w:r>
    </w:p>
    <w:p>
      <w:r>
        <w:rPr>
          <w:b/>
          <w:sz w:val="26"/>
        </w:rPr>
        <w:t>Question 5 – Recursive Palindrome Check</w:t>
      </w:r>
    </w:p>
    <w:p>
      <w:r>
        <w:rPr>
          <w:rFonts w:ascii="Courier New" w:hAnsi="Courier New"/>
          <w:sz w:val="19"/>
        </w:rPr>
        <w:t>Program:</w:t>
        <w:br/>
        <w:t>#include &lt;stdio.h&gt;</w:t>
        <w:br/>
        <w:t>#include &lt;string.h&gt;</w:t>
        <w:br/>
        <w:t>#include &lt;ctype.h&gt;</w:t>
      </w:r>
    </w:p>
    <w:p>
      <w:r>
        <w:t>int isPalindrome(char str[], int left, int right)</w:t>
        <w:br/>
        <w:t>{</w:t>
        <w:br/>
        <w:t xml:space="preserve">    while (left &lt; right &amp;&amp; !isalpha((unsigned char)str[left]))</w:t>
        <w:br/>
        <w:t xml:space="preserve">        left++;</w:t>
      </w:r>
    </w:p>
    <w:p>
      <w:r>
        <w:t xml:space="preserve">    while (left &lt; right &amp;&amp; !isalpha((unsigned char)str[right]))</w:t>
        <w:br/>
        <w:t xml:space="preserve">        right--;</w:t>
      </w:r>
    </w:p>
    <w:p>
      <w:r>
        <w:t xml:space="preserve">    if (left &gt;= right)</w:t>
        <w:br/>
        <w:t xml:space="preserve">        return 1;</w:t>
      </w:r>
    </w:p>
    <w:p>
      <w:r>
        <w:t xml:space="preserve">    if (tolower((unsigned char)str[left]) !=</w:t>
        <w:br/>
        <w:t xml:space="preserve">        tolower((unsigned char)str[right]))</w:t>
        <w:br/>
        <w:t xml:space="preserve">        return 0;</w:t>
      </w:r>
    </w:p>
    <w:p>
      <w:r>
        <w:t xml:space="preserve">    return isPalindrome(str, left + 1, right - 1);</w:t>
        <w:br/>
        <w:t>}</w:t>
      </w:r>
    </w:p>
    <w:p>
      <w:r>
        <w:t>int main()</w:t>
        <w:br/>
        <w:t>{</w:t>
        <w:br/>
        <w:t xml:space="preserve">    char str[201];</w:t>
      </w:r>
    </w:p>
    <w:p>
      <w:r>
        <w:t xml:space="preserve">    fgets(str, sizeof(str), stdin);</w:t>
      </w:r>
    </w:p>
    <w:p>
      <w:r>
        <w:t xml:space="preserve">    if (isPalindrome(str, 0, (int)strlen(str) - 1))</w:t>
        <w:br/>
        <w:t xml:space="preserve">        printf("YES\n");</w:t>
        <w:br/>
        <w:t xml:space="preserve">    else</w:t>
        <w:br/>
        <w:t xml:space="preserve">        printf("NO\n");</w:t>
      </w:r>
    </w:p>
    <w:p>
      <w:r>
        <w:t xml:space="preserve">    return 0;</w:t>
        <w:br/>
        <w:t>}</w:t>
      </w:r>
    </w:p>
    <w:p>
      <w:r>
        <w:t>Sample Input:</w:t>
        <w:br/>
        <w:t>A man, a plan, a canal: Panama</w:t>
      </w:r>
    </w:p>
    <w:p>
      <w:r>
        <w:t>Output:</w:t>
        <w:br/>
        <w:t>YES</w:t>
      </w:r>
    </w:p>
    <w:p>
      <w:r>
        <w:t>Sample Input:</w:t>
        <w:br/>
        <w:t>Recursion</w:t>
      </w:r>
    </w:p>
    <w:p>
      <w:r>
        <w:t>Output:</w:t>
        <w:br/>
        <w:t>NO</w:t>
      </w:r>
    </w:p>
    <w:p>
      <w:r>
        <w:t>Explanation:</w:t>
        <w:br/>
        <w:t>The function uses only left and right indices on the original string. Non-alphabetic characters are skipped, and letters are compared without considering case. No reversed or auxiliary copy is created.</w:t>
      </w:r>
    </w:p>
    <w:p>
      <w:r>
        <w:rPr>
          <w:b/>
          <w:sz w:val="26"/>
        </w:rPr>
        <w:t>Question 6 – Recursive Binary Search</w:t>
      </w:r>
    </w:p>
    <w:p>
      <w:r>
        <w:rPr>
          <w:rFonts w:ascii="Courier New" w:hAnsi="Courier New"/>
          <w:sz w:val="19"/>
        </w:rPr>
        <w:t>Program:</w:t>
        <w:br/>
        <w:t>#include &lt;stdio.h&gt;</w:t>
      </w:r>
    </w:p>
    <w:p>
      <w:r>
        <w:t>int binarySearch(int a[], int low, int high, int key)</w:t>
        <w:br/>
        <w:t>{</w:t>
        <w:br/>
        <w:t xml:space="preserve">    if (low &gt; high)</w:t>
        <w:br/>
        <w:t xml:space="preserve">        return -1;</w:t>
      </w:r>
    </w:p>
    <w:p>
      <w:r>
        <w:t xml:space="preserve">    int mid = low + (high - low) / 2;</w:t>
      </w:r>
    </w:p>
    <w:p>
      <w:r>
        <w:t xml:space="preserve">    if (a[mid] == key)</w:t>
        <w:br/>
        <w:t xml:space="preserve">        return mid;</w:t>
        <w:br/>
        <w:t xml:space="preserve">    else if (key &lt; a[mid])</w:t>
        <w:br/>
        <w:t xml:space="preserve">        return binarySearch(a, low, mid - 1, key);</w:t>
        <w:br/>
        <w:t xml:space="preserve">    else</w:t>
        <w:br/>
        <w:t xml:space="preserve">        return binarySearch(a, mid + 1, high, key);</w:t>
        <w:br/>
        <w:t>}</w:t>
      </w:r>
    </w:p>
    <w:p>
      <w:r>
        <w:t>int main()</w:t>
        <w:br/>
        <w:t>{</w:t>
        <w:br/>
        <w:t xml:space="preserve">    int n, key, i;</w:t>
        <w:br/>
        <w:t xml:space="preserve">    scanf("%d", &amp;n);</w:t>
      </w:r>
    </w:p>
    <w:p>
      <w:r>
        <w:t xml:space="preserve">    int a[n];</w:t>
      </w:r>
    </w:p>
    <w:p>
      <w:r>
        <w:t xml:space="preserve">    for (i = 0; i &lt; n; i++)</w:t>
        <w:br/>
        <w:t xml:space="preserve">        scanf("%d", &amp;a[i]);</w:t>
      </w:r>
    </w:p>
    <w:p>
      <w:r>
        <w:t xml:space="preserve">    scanf("%d", &amp;key);</w:t>
      </w:r>
    </w:p>
    <w:p>
      <w:r>
        <w:t xml:space="preserve">    printf("%d\n", binarySearch(a, 0, n - 1, key));</w:t>
      </w:r>
    </w:p>
    <w:p>
      <w:r>
        <w:t xml:space="preserve">    return 0;</w:t>
        <w:br/>
        <w:t>}</w:t>
      </w:r>
    </w:p>
    <w:p>
      <w:r>
        <w:t>Sample Input:</w:t>
        <w:br/>
        <w:t>10</w:t>
        <w:br/>
        <w:t>2 5 8 12 16 23 38 56 72 91</w:t>
        <w:br/>
        <w:t>23</w:t>
      </w:r>
    </w:p>
    <w:p>
      <w:r>
        <w:t>Output:</w:t>
        <w:br/>
        <w:t>5</w:t>
      </w:r>
    </w:p>
    <w:p>
      <w:r>
        <w:t>Recurrence:</w:t>
        <w:br/>
        <w:t>T(n) = T(n/2) + O(1)</w:t>
      </w:r>
    </w:p>
    <w:p>
      <w:r>
        <w:t>Solving gives:</w:t>
        <w:br/>
        <w:t>T(n) = O(log n)</w:t>
      </w:r>
    </w:p>
    <w:p>
      <w:r>
        <w:t>Recursion stack depth:</w:t>
        <w:br/>
        <w:t>O(log n)</w:t>
      </w:r>
    </w:p>
    <w:p>
      <w:r>
        <w:t>Explanation:</w:t>
        <w:br/>
        <w:t>Each recursive call discards approximately half of the remaining array, so the number of calls grows logarithmically.</w:t>
      </w:r>
    </w:p>
    <w:p>
      <w:r>
        <w:rPr>
          <w:b/>
          <w:sz w:val="26"/>
        </w:rPr>
        <w:t>Question 7 – Tower of Hanoi</w:t>
      </w:r>
    </w:p>
    <w:p>
      <w:r>
        <w:rPr>
          <w:rFonts w:ascii="Courier New" w:hAnsi="Courier New"/>
          <w:sz w:val="19"/>
        </w:rPr>
        <w:t>Program:</w:t>
        <w:br/>
        <w:t>#include &lt;stdio.h&gt;</w:t>
      </w:r>
    </w:p>
    <w:p>
      <w:r>
        <w:t>long long moves = 0;</w:t>
      </w:r>
    </w:p>
    <w:p>
      <w:r>
        <w:t>void towerOfHanoi(int n, char source, char auxiliary, char destination)</w:t>
        <w:br/>
        <w:t>{</w:t>
        <w:br/>
        <w:t xml:space="preserve">    if (n == 0)</w:t>
        <w:br/>
        <w:t xml:space="preserve">        return;</w:t>
      </w:r>
    </w:p>
    <w:p>
      <w:r>
        <w:t xml:space="preserve">    towerOfHanoi(n - 1, source, destination, auxiliary);</w:t>
      </w:r>
    </w:p>
    <w:p>
      <w:r>
        <w:t xml:space="preserve">    printf("Move disc %d from %c to %c\n",</w:t>
        <w:br/>
        <w:t xml:space="preserve">           n, source, destination);</w:t>
        <w:br/>
        <w:t xml:space="preserve">    moves++;</w:t>
      </w:r>
    </w:p>
    <w:p>
      <w:r>
        <w:t xml:space="preserve">    towerOfHanoi(n - 1, auxiliary, source, destination);</w:t>
        <w:br/>
        <w:t>}</w:t>
      </w:r>
    </w:p>
    <w:p>
      <w:r>
        <w:t>int main()</w:t>
        <w:br/>
        <w:t>{</w:t>
        <w:br/>
        <w:t xml:space="preserve">    int n;</w:t>
        <w:br/>
        <w:t xml:space="preserve">    scanf("%d", &amp;n);</w:t>
      </w:r>
    </w:p>
    <w:p>
      <w:r>
        <w:t xml:space="preserve">    towerOfHanoi(n, 'A', 'B', 'C');</w:t>
      </w:r>
    </w:p>
    <w:p>
      <w:r>
        <w:t xml:space="preserve">    printf("Total moves = %lld\n", moves);</w:t>
      </w:r>
    </w:p>
    <w:p>
      <w:r>
        <w:t xml:space="preserve">    return 0;</w:t>
        <w:br/>
        <w:t>}</w:t>
      </w:r>
    </w:p>
    <w:p>
      <w:r>
        <w:t>Sample Input:</w:t>
        <w:br/>
        <w:t>3</w:t>
      </w:r>
    </w:p>
    <w:p>
      <w:r>
        <w:t>Output:</w:t>
        <w:br/>
        <w:t>Move disc 1 from A to C</w:t>
        <w:br/>
        <w:t>Move disc 2 from A to B</w:t>
        <w:br/>
        <w:t>Move disc 1 from C to B</w:t>
        <w:br/>
        <w:t>Move disc 3 from A to C</w:t>
        <w:br/>
        <w:t>Move disc 1 from B to A</w:t>
        <w:br/>
        <w:t>Move disc 2 from B to C</w:t>
        <w:br/>
        <w:t>Move disc 1 from A to C</w:t>
        <w:br/>
        <w:t>Total moves = 7</w:t>
      </w:r>
    </w:p>
    <w:p>
      <w:r>
        <w:t>Recurrence:</w:t>
        <w:br/>
        <w:t>M(n) = 2M(n-1) + 1, with M(0) = 0.</w:t>
      </w:r>
    </w:p>
    <w:p>
      <w:r>
        <w:t>Proof by induction:</w:t>
        <w:br/>
        <w:t>Base case: n=1. M(1)=1=2^1-1.</w:t>
      </w:r>
    </w:p>
    <w:p>
      <w:r>
        <w:t>Induction hypothesis:</w:t>
        <w:br/>
        <w:t>Assume M(k)=2^k-1.</w:t>
      </w:r>
    </w:p>
    <w:p>
      <w:r>
        <w:t>For k+1:</w:t>
        <w:br/>
        <w:t>M(k+1) = 2M(k)+1</w:t>
        <w:br/>
        <w:t xml:space="preserve">        = 2(2^k-1)+1</w:t>
        <w:br/>
        <w:t xml:space="preserve">        = 2^(k+1)-1.</w:t>
      </w:r>
    </w:p>
    <w:p>
      <w:r>
        <w:t>Hence, by mathematical induction:</w:t>
        <w:br/>
        <w:t>M(n) = 2^n - 1.</w:t>
      </w:r>
    </w:p>
    <w:p>
      <w:r>
        <w:rPr>
          <w:b/>
          <w:sz w:val="26"/>
        </w:rPr>
        <w:t>Question 8 – Distinct Permutations using Recursion and Backtracking</w:t>
      </w:r>
    </w:p>
    <w:p>
      <w:r>
        <w:rPr>
          <w:rFonts w:ascii="Courier New" w:hAnsi="Courier New"/>
          <w:sz w:val="19"/>
        </w:rPr>
        <w:t>Program:</w:t>
        <w:br/>
        <w:t>#include &lt;stdio.h&gt;</w:t>
        <w:br/>
        <w:t>#include &lt;string.h&gt;</w:t>
      </w:r>
    </w:p>
    <w:p>
      <w:r>
        <w:t>int total = 0;</w:t>
      </w:r>
    </w:p>
    <w:p>
      <w:r>
        <w:t>void swap(char *a, char *b)</w:t>
        <w:br/>
        <w:t>{</w:t>
        <w:br/>
        <w:t xml:space="preserve">    char temp = *a;</w:t>
        <w:br/>
        <w:t xml:space="preserve">    *a = *b;</w:t>
        <w:br/>
        <w:t xml:space="preserve">    *b = temp;</w:t>
        <w:br/>
        <w:t>}</w:t>
      </w:r>
    </w:p>
    <w:p>
      <w:r>
        <w:t>int alreadyUsed(char str[], int start, int end, char ch)</w:t>
        <w:br/>
        <w:t>{</w:t>
        <w:br/>
        <w:t xml:space="preserve">    int i;</w:t>
      </w:r>
    </w:p>
    <w:p>
      <w:r>
        <w:t xml:space="preserve">    for (i = start; i &lt; end; i++)</w:t>
        <w:br/>
        <w:t xml:space="preserve">        if (str[i] == ch)</w:t>
        <w:br/>
        <w:t xml:space="preserve">            return 1;</w:t>
      </w:r>
    </w:p>
    <w:p>
      <w:r>
        <w:t xml:space="preserve">    return 0;</w:t>
        <w:br/>
        <w:t>}</w:t>
      </w:r>
    </w:p>
    <w:p>
      <w:r>
        <w:t>void permute(char str[], int left, int right)</w:t>
        <w:br/>
        <w:t>{</w:t>
        <w:br/>
        <w:t xml:space="preserve">    int i;</w:t>
      </w:r>
    </w:p>
    <w:p>
      <w:r>
        <w:t xml:space="preserve">    if (left == right)</w:t>
        <w:br/>
        <w:t xml:space="preserve">    {</w:t>
        <w:br/>
        <w:t xml:space="preserve">        printf("%s\n", str);</w:t>
        <w:br/>
        <w:t xml:space="preserve">        total++;</w:t>
        <w:br/>
        <w:t xml:space="preserve">        return;</w:t>
        <w:br/>
        <w:t xml:space="preserve">    }</w:t>
      </w:r>
    </w:p>
    <w:p>
      <w:r>
        <w:t xml:space="preserve">    for (i = left; i &lt;= right; i++)</w:t>
        <w:br/>
        <w:t xml:space="preserve">    {</w:t>
        <w:br/>
        <w:t xml:space="preserve">        if (alreadyUsed(str, left, i, str[i]))</w:t>
        <w:br/>
        <w:t xml:space="preserve">            continue;</w:t>
      </w:r>
    </w:p>
    <w:p>
      <w:r>
        <w:t xml:space="preserve">        swap(&amp;str[left], &amp;str[i]);</w:t>
      </w:r>
    </w:p>
    <w:p>
      <w:r>
        <w:t xml:space="preserve">        permute(str, left + 1, right);</w:t>
      </w:r>
    </w:p>
    <w:p>
      <w:r>
        <w:t xml:space="preserve">        swap(&amp;str[left], &amp;str[i]);   /* backtracking */</w:t>
        <w:br/>
        <w:t xml:space="preserve">    }</w:t>
        <w:br/>
        <w:t>}</w:t>
      </w:r>
    </w:p>
    <w:p>
      <w:r>
        <w:t>int main()</w:t>
        <w:br/>
        <w:t>{</w:t>
        <w:br/>
        <w:t xml:space="preserve">    char str[9];</w:t>
      </w:r>
    </w:p>
    <w:p>
      <w:r>
        <w:t xml:space="preserve">    scanf("%8s", str);</w:t>
      </w:r>
    </w:p>
    <w:p>
      <w:r>
        <w:t xml:space="preserve">    permute(str, 0, (int)strlen(str) - 1);</w:t>
      </w:r>
    </w:p>
    <w:p>
      <w:r>
        <w:t xml:space="preserve">    printf("Total = %d\n", total);</w:t>
      </w:r>
    </w:p>
    <w:p>
      <w:r>
        <w:t xml:space="preserve">    return 0;</w:t>
        <w:br/>
        <w:t>}</w:t>
      </w:r>
    </w:p>
    <w:p>
      <w:r>
        <w:t>Sample Input:</w:t>
        <w:br/>
        <w:t>ABC</w:t>
      </w:r>
    </w:p>
    <w:p>
      <w:r>
        <w:t>Possible Output:</w:t>
        <w:br/>
        <w:t>ABC</w:t>
        <w:br/>
        <w:t>ACB</w:t>
        <w:br/>
        <w:t>BAC</w:t>
        <w:br/>
        <w:t>BCA</w:t>
        <w:br/>
        <w:t>CBA</w:t>
        <w:br/>
        <w:t>CAB</w:t>
        <w:br/>
        <w:t>Total = 6</w:t>
      </w:r>
    </w:p>
    <w:p>
      <w:r>
        <w:t>Sample Input:</w:t>
        <w:br/>
        <w:t>AAB</w:t>
      </w:r>
    </w:p>
    <w:p>
      <w:r>
        <w:t>Possible Output:</w:t>
        <w:br/>
        <w:t>AAB</w:t>
        <w:br/>
        <w:t>ABA</w:t>
        <w:br/>
        <w:t>BAA</w:t>
        <w:br/>
        <w:t>Total = 3</w:t>
      </w:r>
    </w:p>
    <w:p>
      <w:r>
        <w:t>Purpose of the backtracking step:</w:t>
        <w:br/>
        <w:t>After a recursive call finishes, the swap must be undone so that the string returns to the exact state it had before exploring that branch. This allows the next choice to be made from the correct original arrangement.</w:t>
      </w:r>
    </w:p>
    <w:p>
      <w:r>
        <w:t>What happens if the undoing swap is omitted?</w:t>
        <w:br/>
        <w:t>Changes made in one branch remain in the string when the next branch begins. As a result, the program explores incorrect arrangements and may print wrong, missing, or duplicated permutations. Backtracking restores the state and ensures every branch starts from the correct configuration.</w:t>
      </w:r>
    </w:p>
    <w:p/>
    <w:p>
      <w:r>
        <w:rPr>
          <w:i/>
        </w:rPr>
        <w:t>Source: Uploaded assignment document – Recursion, Questions 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